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2026-10-02T10:39:15.103508Z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5551bac9ff38c1da1621bc832cde1cd34477dc4222c11050e74caded3abf0d0a |</w:t>
      </w:r>
    </w:p>
    <w:p>
      <w:r>
        <w:t>| Timestamp UTC | 2026-10-02T10:39:15.103508Z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