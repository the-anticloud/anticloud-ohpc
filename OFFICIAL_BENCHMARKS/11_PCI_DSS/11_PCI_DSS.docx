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2026-10-02T10:39:16.869164Z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d2ca0ffd96839f54ac58cb5abdedcabaf0c1d8c7b412e1ae6cb396136cf78d5e |</w:t>
      </w:r>
    </w:p>
    <w:p>
      <w:r>
        <w:t>| Timestamp UTC | 2026-10-02T10:39:16.869164Z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