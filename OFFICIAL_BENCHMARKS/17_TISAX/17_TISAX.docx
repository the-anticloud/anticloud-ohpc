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2026-10-02T10:39:19.469014Z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0f911e248b39069d0cdcd619a95e494ffd8402f32691b4d137c94e3baebbf9a2 |</w:t>
      </w:r>
    </w:p>
    <w:p>
      <w:r>
        <w:t>| Timestamp UTC | 2026-10-02T10:39:19.469014Z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