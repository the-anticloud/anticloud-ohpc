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2026-10-02T10:39:11.046012Z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94b3303abcc3145926a61af452644811a106c25ce831c6e974f3c8c710ec3f9a |</w:t>
      </w:r>
    </w:p>
    <w:p>
      <w:r>
        <w:t>| Timestamp UTC | 2026-10-02T10:39:11.046012Z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