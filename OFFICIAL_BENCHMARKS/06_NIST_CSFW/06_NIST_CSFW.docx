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2026-10-02T10:39:12.728299Z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614ac5a473ddbf9f0ba2ff92643d6d5aea9d9f5d79bcccf51c92e751b5e63ede |</w:t>
      </w:r>
    </w:p>
    <w:p>
      <w:r>
        <w:t>| Timestamp UTC | 2026-10-02T10:39:12.728299Z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