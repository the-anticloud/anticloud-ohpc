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OHPC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OHPC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OHPC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