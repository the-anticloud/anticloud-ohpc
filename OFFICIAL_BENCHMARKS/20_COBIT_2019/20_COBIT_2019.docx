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2026-10-02T10:39:21.156890Z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06319fe54c676af734548f174acf939ca1aacbadda163059dedd68c0df0600c5 |</w:t>
      </w:r>
    </w:p>
    <w:p>
      <w:r>
        <w:t>| Timestamp UTC | 2026-10-02T10:39:21.156890Z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