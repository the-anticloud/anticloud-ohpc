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2026-10-02T10:39:21.620116Z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fde409ebb3ff6765cb3f71594d1fbfb232d267441fe4075ddb08aae004352824 |</w:t>
      </w:r>
    </w:p>
    <w:p>
      <w:r>
        <w:t>| Timestamp UTC | 2026-10-02T10:39:21.620116Z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