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2026-10-02T10:39:19.098835Z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fa7ef6911c38f06fc4abdb9b7b8751a94da3e5a60fcbb24c9d495e30d92e0d93 |</w:t>
      </w:r>
    </w:p>
    <w:p>
      <w:r>
        <w:t>| Timestamp UTC | 2026-10-02T10:39:19.098835Z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