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2026-10-02T10:39:16.557014Z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009cfbfac02894b6c3f8e55df31a6eea13f0c4190b8bad02b208746b0d421c28 |</w:t>
      </w:r>
    </w:p>
    <w:p>
      <w:r>
        <w:t>| Timestamp UTC | 2026-10-02T10:39:16.557014Z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