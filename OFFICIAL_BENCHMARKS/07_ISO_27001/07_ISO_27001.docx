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2026-10-02T10:39:14.640055Z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6ee44296341c2dc3c35562791ab08e97b040d27395571a39259bdf286447c23d |</w:t>
      </w:r>
    </w:p>
    <w:p>
      <w:r>
        <w:t>| Timestamp UTC | 2026-10-02T10:39:14.640055Z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