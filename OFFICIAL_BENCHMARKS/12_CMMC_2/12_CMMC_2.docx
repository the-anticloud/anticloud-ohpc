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2026-10-02T10:39:17.224746Z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ed60ded3554f0c88147d530a3c56cd33d84763456bbae32dead4c1e0932971bf |</w:t>
      </w:r>
    </w:p>
    <w:p>
      <w:r>
        <w:t>| Timestamp UTC | 2026-10-02T10:39:17.224746Z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