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2026-10-02T10:39:22.284080Z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2a36c71bd7d63ccb60d9d8f5acbc9962099ff747a6352600f407d2681e41776f |</w:t>
      </w:r>
    </w:p>
    <w:p>
      <w:r>
        <w:t>| Timestamp UTC | 2026-10-02T10:39:22.284080Z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