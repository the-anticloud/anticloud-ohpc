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2026-10-02T10:39:18.059527Z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2db352111177e3122861e95cfb6834ff19a30036e1a2424a655544e1c7070a1f |</w:t>
      </w:r>
    </w:p>
    <w:p>
      <w:r>
        <w:t>| Timestamp UTC | 2026-10-02T10:39:18.059527Z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