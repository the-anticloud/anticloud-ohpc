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2026-10-02T10:39:17.583200Z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2ec87d95dc75fa8d23acfb9e376766594a2d5a9c73ed855b3272a3d4f9b39dc0 |</w:t>
      </w:r>
    </w:p>
    <w:p>
      <w:r>
        <w:t>| Timestamp UTC | 2026-10-02T10:39:17.583200Z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