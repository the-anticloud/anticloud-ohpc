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2026-10-02T10:39:10.586057Z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778c68376f20b524c950d43b719dcda585421e3461fc700a5cfb0521651ab240 |</w:t>
      </w:r>
    </w:p>
    <w:p>
      <w:r>
        <w:t>| Timestamp UTC | 2026-10-02T10:39:10.586057Z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