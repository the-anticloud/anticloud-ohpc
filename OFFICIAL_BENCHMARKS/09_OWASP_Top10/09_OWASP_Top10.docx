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2026-10-02T10:39:15.745169Z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d2632b115d1b758de2b22746c676b1dfc6aaa320ec6509fb2bca20f4aa4d2336 |</w:t>
      </w:r>
    </w:p>
    <w:p>
      <w:r>
        <w:t>| Timestamp UTC | 2026-10-02T10:39:15.745169Z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