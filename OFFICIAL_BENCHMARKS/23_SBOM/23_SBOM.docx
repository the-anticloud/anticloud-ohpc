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2026-10-02T10:39:22.591622Z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d4eeeecb404d59415aff505edf3dae32cbe37e4becc435b6810b0ef96973aeae |</w:t>
      </w:r>
    </w:p>
    <w:p>
      <w:r>
        <w:t>| Timestamp UTC | 2026-10-02T10:39:22.591622Z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