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HPC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UPERCOMPUT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