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2026-10-02T10:39:23.756256Z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43d44cbb571dd719027602efdac07c96d96c092e8d3ada897074b06d183027d6 |</w:t>
      </w:r>
    </w:p>
    <w:p>
      <w:r>
        <w:t>| Timestamp UTC | 2026-10-02T10:39:23.756256Z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