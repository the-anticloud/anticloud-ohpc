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2026-10-02T10:39:11.461603Z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9df7d539ec8bcc11c6484ec8240026b9414552da9a75ff2d077f3f5944af7070 |</w:t>
      </w:r>
    </w:p>
    <w:p>
      <w:r>
        <w:t>| Timestamp UTC | 2026-10-02T10:39:11.461603Z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