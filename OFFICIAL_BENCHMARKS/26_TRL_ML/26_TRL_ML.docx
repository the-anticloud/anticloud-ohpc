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2026-10-02T10:39:24.185389Z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d0856b4006a20b824ef74ede188a4c895132be936bc032f35632f32a747b9cca |</w:t>
      </w:r>
    </w:p>
    <w:p>
      <w:r>
        <w:t>| Timestamp UTC | 2026-10-02T10:39:24.185389Z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