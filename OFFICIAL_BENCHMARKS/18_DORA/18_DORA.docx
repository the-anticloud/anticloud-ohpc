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2026-10-02T10:39:20.034378Z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50c10e38a36ad12ed72e3fb915662e95be5871633476fe2dff824fbd3fa393ff |</w:t>
      </w:r>
    </w:p>
    <w:p>
      <w:r>
        <w:t>| Timestamp UTC | 2026-10-02T10:39:20.034378Z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