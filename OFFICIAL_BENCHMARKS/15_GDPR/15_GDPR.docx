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2026-10-02T10:39:18.579706Z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6e13837d872611ee2dcaa8b85a57feb722ca1aa365f96aaef1696273efecfd7c |</w:t>
      </w:r>
    </w:p>
    <w:p>
      <w:r>
        <w:t>| Timestamp UTC | 2026-10-02T10:39:18.579706Z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