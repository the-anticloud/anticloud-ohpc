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2026-10-02T10:39:12.201332Z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9f2f379417e1d14529d88f9d35332a8b034ac5d747a063d59e30d454e20f715e |</w:t>
      </w:r>
    </w:p>
    <w:p>
      <w:r>
        <w:t>| Timestamp UTC | 2026-10-02T10:39:12.201332Z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