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2026-10-02T10:39:23.187375Z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25e4f2bfb8bc3870b9a4f6da9fc854921db2c65be08ce38ce176a7401210f59e |</w:t>
      </w:r>
    </w:p>
    <w:p>
      <w:r>
        <w:t>| Timestamp UTC | 2026-10-02T10:39:23.187375Z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