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HPC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COMPUTE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