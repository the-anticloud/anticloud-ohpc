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OHPC</w:t>
      </w:r>
    </w:p>
    <w:p/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