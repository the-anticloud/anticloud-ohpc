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OHPC</w:t>
      </w:r>
    </w:p>
    <w:p/>
    <w:p>
      <w:pPr>
        <w:pStyle w:val="Heading2"/>
      </w:pPr>
      <w:r>
        <w:t>Why Anticloud Wins in SUPERCOMPUTER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https://github.com/openhpc/ohpc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